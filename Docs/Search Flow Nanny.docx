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A03F7" w:rsidRDefault="005546BA">
      <w:pPr>
        <w:pStyle w:val="Heading1"/>
      </w:pPr>
      <w:r>
        <w:t>👩‍🍼 Nanny Whisperer | Nanny Search Flow</w:t>
      </w:r>
    </w:p>
    <w:p w:rsidR="00CA03F7" w:rsidRDefault="005546BA">
      <w:pPr>
        <w:pStyle w:val="Heading2"/>
      </w:pPr>
      <w:r>
        <w:t>Step 1: Landing Page Visit</w:t>
      </w:r>
    </w:p>
    <w:p w:rsidR="00025F06" w:rsidRDefault="005546BA" w:rsidP="00025F06">
      <w:r>
        <w:t xml:space="preserve">Nanny visits homepage → only option is to </w:t>
      </w:r>
      <w:proofErr w:type="gramStart"/>
      <w:r>
        <w:t>Join</w:t>
      </w:r>
      <w:proofErr w:type="gramEnd"/>
      <w:r>
        <w:t xml:space="preserve"> the Private Network (€20/year). No </w:t>
      </w:r>
      <w:proofErr w:type="spellStart"/>
      <w:proofErr w:type="gramStart"/>
      <w:r>
        <w:t>upsells</w:t>
      </w:r>
      <w:proofErr w:type="spellEnd"/>
      <w:r>
        <w:t xml:space="preserve"> shown</w:t>
      </w:r>
      <w:proofErr w:type="gramEnd"/>
      <w:r>
        <w:t xml:space="preserve"> upfront.</w:t>
      </w:r>
      <w:r w:rsidR="00025F06">
        <w:t xml:space="preserve"> Offer 30 free </w:t>
      </w:r>
      <w:proofErr w:type="gramStart"/>
      <w:r w:rsidR="00025F06">
        <w:t>trial</w:t>
      </w:r>
      <w:proofErr w:type="gramEnd"/>
      <w:r w:rsidR="00025F06">
        <w:t xml:space="preserve"> – no card needed with limited membership bonus access to courses etc.</w:t>
      </w:r>
    </w:p>
    <w:p w:rsidR="008611D6" w:rsidRDefault="005546BA" w:rsidP="008611D6">
      <w:pPr>
        <w:pStyle w:val="Heading2"/>
      </w:pPr>
      <w:r>
        <w:t xml:space="preserve">Step 2: </w:t>
      </w:r>
      <w:r w:rsidR="008611D6">
        <w:t>Membership Payment</w:t>
      </w:r>
    </w:p>
    <w:p w:rsidR="008611D6" w:rsidRDefault="008611D6" w:rsidP="008611D6">
      <w:r>
        <w:t>Pay €20 to activate membership and unlock access to the private network.</w:t>
      </w:r>
    </w:p>
    <w:p w:rsidR="008611D6" w:rsidRDefault="005546BA" w:rsidP="008611D6">
      <w:pPr>
        <w:pStyle w:val="Heading2"/>
      </w:pPr>
      <w:r>
        <w:t xml:space="preserve">Step 3: </w:t>
      </w:r>
      <w:r w:rsidR="008611D6">
        <w:t>Onboarding Form</w:t>
      </w:r>
    </w:p>
    <w:p w:rsidR="008611D6" w:rsidRDefault="008611D6" w:rsidP="008611D6">
      <w:r>
        <w:t>Captures personal info, childcare experience, skills, languages, lifestyle preferences, availability, and location (aligned with onboarding doc).</w:t>
      </w:r>
    </w:p>
    <w:p w:rsidR="00CA03F7" w:rsidRDefault="005546BA" w:rsidP="008611D6">
      <w:pPr>
        <w:pStyle w:val="Heading2"/>
      </w:pPr>
      <w:r>
        <w:t>Step 4: Profile Creation</w:t>
      </w:r>
    </w:p>
    <w:p w:rsidR="00CA03F7" w:rsidRDefault="005546BA">
      <w:r>
        <w:t xml:space="preserve">System generates a profile with a ‘Private Network Member’ badge. </w:t>
      </w:r>
      <w:proofErr w:type="gramStart"/>
      <w:r>
        <w:t>Basic tier entry.</w:t>
      </w:r>
      <w:proofErr w:type="gramEnd"/>
    </w:p>
    <w:p w:rsidR="00CA03F7" w:rsidRDefault="005546BA">
      <w:pPr>
        <w:pStyle w:val="Heading2"/>
      </w:pPr>
      <w:r>
        <w:t>Step 5: Optional Upgrades (inside dashboard)</w:t>
      </w:r>
    </w:p>
    <w:p w:rsidR="00CA03F7" w:rsidRDefault="005546BA">
      <w:r>
        <w:t>• ✅ Verification &amp; Background Check (€99) → Verified badge, higher match priority.</w:t>
      </w:r>
      <w:r>
        <w:br/>
        <w:t>• 🎓 Certification (€99 course) → Certified badge, only visible to premium hosts.</w:t>
      </w:r>
    </w:p>
    <w:p w:rsidR="00CA03F7" w:rsidRDefault="005546BA">
      <w:pPr>
        <w:pStyle w:val="Heading2"/>
      </w:pPr>
      <w:r>
        <w:t>Step 6: Matching &amp; Flow</w:t>
      </w:r>
    </w:p>
    <w:p w:rsidR="00CA03F7" w:rsidRDefault="005546BA">
      <w:r>
        <w:t>• Nannies do not browse hosts directly.</w:t>
      </w:r>
      <w:r>
        <w:br/>
        <w:t>• Instead, they are shortlisted by hosts via curated match delivery.</w:t>
      </w:r>
      <w:r>
        <w:br/>
        <w:t>• Verified nannies can opt-in to also receive curated host matches via email.</w:t>
      </w:r>
    </w:p>
    <w:p w:rsidR="00F0346F" w:rsidRDefault="00F0346F" w:rsidP="00F0346F">
      <w:pPr>
        <w:pStyle w:val="Heading2"/>
      </w:pPr>
      <w:r>
        <w:t>Communication Options</w:t>
      </w:r>
    </w:p>
    <w:p w:rsidR="00F0346F" w:rsidRDefault="00F0346F" w:rsidP="00F0346F">
      <w:r>
        <w:t>Communication options available at each Host tier</w:t>
      </w:r>
      <w:proofErr w:type="gramStart"/>
      <w:r>
        <w:t>:</w:t>
      </w:r>
      <w:proofErr w:type="gramEnd"/>
      <w:r>
        <w:br/>
      </w:r>
      <w:r>
        <w:br/>
        <w:t>1. Standard (€20 membership):</w:t>
      </w:r>
      <w:r>
        <w:br/>
        <w:t>• Text-only private chat wi</w:t>
      </w:r>
      <w:r w:rsidR="005546BA">
        <w:t>th the Nanny and Host.</w:t>
      </w:r>
      <w:r>
        <w:br/>
        <w:t>• Fully self-managed, no Nanny Whisperer assistance.</w:t>
      </w:r>
      <w:r>
        <w:br/>
      </w:r>
      <w:r>
        <w:br/>
        <w:t>2. Fast Track (€500):</w:t>
      </w:r>
      <w:r>
        <w:br/>
        <w:t>• Two-way video call between Host and Nanny.</w:t>
      </w:r>
      <w:r>
        <w:br/>
        <w:t>• Automated scheduling + profile verification.</w:t>
      </w:r>
      <w:r>
        <w:br/>
      </w:r>
      <w:r>
        <w:br/>
        <w:t>3. VIP (€2,500–€3,000):</w:t>
      </w:r>
      <w:r>
        <w:br/>
        <w:t>• Three-way video call (Host, Nanny, and Nanny Whisperer Guru).</w:t>
      </w:r>
      <w:r>
        <w:br/>
        <w:t>• Concierge-led setup, moderation, and follow-up.</w:t>
      </w:r>
      <w:r>
        <w:br/>
      </w:r>
    </w:p>
    <w:p w:rsidR="00F0346F" w:rsidRDefault="00F0346F"/>
    <w:sectPr w:rsidR="00F0346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B47730"/>
    <w:rsid w:val="00025F06"/>
    <w:rsid w:val="00034616"/>
    <w:rsid w:val="0006025F"/>
    <w:rsid w:val="0006063C"/>
    <w:rsid w:val="0015074B"/>
    <w:rsid w:val="0029639D"/>
    <w:rsid w:val="00326F90"/>
    <w:rsid w:val="00514641"/>
    <w:rsid w:val="005546BA"/>
    <w:rsid w:val="008611D6"/>
    <w:rsid w:val="00AA1D8D"/>
    <w:rsid w:val="00B47730"/>
    <w:rsid w:val="00CA03F7"/>
    <w:rsid w:val="00CB0664"/>
    <w:rsid w:val="00DF5B67"/>
    <w:rsid w:val="00F0346F"/>
    <w:rsid w:val="00FC693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AF85E388-95BC-4FD3-98CC-2E5C7F288C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2374</TotalTime>
  <Pages>2</Pages>
  <Words>227</Words>
  <Characters>1300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1524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Richard Green</cp:lastModifiedBy>
  <cp:revision>5</cp:revision>
  <cp:lastPrinted>2025-09-12T16:32:00Z</cp:lastPrinted>
  <dcterms:created xsi:type="dcterms:W3CDTF">2013-12-23T23:15:00Z</dcterms:created>
  <dcterms:modified xsi:type="dcterms:W3CDTF">2025-12-02T15:41:00Z</dcterms:modified>
  <cp:category/>
</cp:coreProperties>
</file>