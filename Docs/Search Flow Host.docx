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8E3" w:rsidRDefault="00A63746">
      <w:pPr>
        <w:pStyle w:val="Heading1"/>
      </w:pPr>
      <w:r>
        <w:t>🏠 Nanny Whisperer | Host Search Flow</w:t>
      </w:r>
    </w:p>
    <w:p w:rsidR="00F718E3" w:rsidRDefault="00A63746">
      <w:pPr>
        <w:pStyle w:val="Heading2"/>
      </w:pPr>
      <w:r>
        <w:t>Step 1: Landing Page Visit</w:t>
      </w:r>
    </w:p>
    <w:p w:rsidR="00F718E3" w:rsidRDefault="00A63746">
      <w:r>
        <w:t xml:space="preserve">Host visits homepage → only option is to </w:t>
      </w:r>
      <w:proofErr w:type="gramStart"/>
      <w:r>
        <w:t>Join</w:t>
      </w:r>
      <w:proofErr w:type="gramEnd"/>
      <w:r>
        <w:t xml:space="preserve"> the Private Network (€20/year). No </w:t>
      </w:r>
      <w:proofErr w:type="spellStart"/>
      <w:proofErr w:type="gramStart"/>
      <w:r>
        <w:t>upsells</w:t>
      </w:r>
      <w:proofErr w:type="spellEnd"/>
      <w:r>
        <w:t xml:space="preserve"> shown</w:t>
      </w:r>
      <w:proofErr w:type="gramEnd"/>
      <w:r>
        <w:t xml:space="preserve"> upfront.</w:t>
      </w:r>
      <w:r w:rsidR="005A7888">
        <w:t xml:space="preserve"> Offer 30 free </w:t>
      </w:r>
      <w:proofErr w:type="gramStart"/>
      <w:r w:rsidR="005A7888">
        <w:t>trial</w:t>
      </w:r>
      <w:proofErr w:type="gramEnd"/>
      <w:r w:rsidR="005A7888">
        <w:t xml:space="preserve"> – no card needed with limited membership bonus access to courses etc.</w:t>
      </w:r>
    </w:p>
    <w:p w:rsidR="00657B3F" w:rsidRDefault="00A63746" w:rsidP="00657B3F">
      <w:pPr>
        <w:pStyle w:val="Heading2"/>
      </w:pPr>
      <w:r>
        <w:t xml:space="preserve">Step 2: </w:t>
      </w:r>
      <w:r w:rsidR="00657B3F">
        <w:t>Membership Payment</w:t>
      </w:r>
    </w:p>
    <w:p w:rsidR="00657B3F" w:rsidRDefault="00657B3F" w:rsidP="00657B3F">
      <w:r>
        <w:t>Pay €20 to activate membership and unlock access to the private network.</w:t>
      </w:r>
    </w:p>
    <w:p w:rsidR="00657B3F" w:rsidRDefault="00A63746" w:rsidP="00657B3F">
      <w:pPr>
        <w:pStyle w:val="Heading2"/>
      </w:pPr>
      <w:r>
        <w:t xml:space="preserve">Step 3: </w:t>
      </w:r>
      <w:r w:rsidR="00657B3F">
        <w:t>Onboarding Form</w:t>
      </w:r>
    </w:p>
    <w:p w:rsidR="00657B3F" w:rsidRDefault="00657B3F" w:rsidP="00657B3F">
      <w:proofErr w:type="gramStart"/>
      <w:r>
        <w:t>Captures family details: children’s ages, household setup, lifestyle, parenting style, dietary preferences, schedule, and nanny requirements (aligned with onboarding doc).</w:t>
      </w:r>
      <w:proofErr w:type="gramEnd"/>
    </w:p>
    <w:p w:rsidR="00F718E3" w:rsidRDefault="00A63746" w:rsidP="00657B3F">
      <w:pPr>
        <w:pStyle w:val="Heading2"/>
      </w:pPr>
      <w:r>
        <w:t>Step 4: Matching Options (after joining)</w:t>
      </w:r>
    </w:p>
    <w:p w:rsidR="00F718E3" w:rsidRDefault="00A63746">
      <w:r>
        <w:t>• Standard → First shortlist within 5 days (delivered after 3). Ongoing curated trickle of profiles.</w:t>
      </w:r>
      <w:r>
        <w:br/>
        <w:t xml:space="preserve">• Fast Track (€500) → First shortlist within 24h (delivered after 12h). </w:t>
      </w:r>
      <w:proofErr w:type="gramStart"/>
      <w:r>
        <w:t>Priority in queue.</w:t>
      </w:r>
      <w:proofErr w:type="gramEnd"/>
      <w:r>
        <w:t xml:space="preserve"> Blank contracts included.</w:t>
      </w:r>
      <w:r>
        <w:br/>
        <w:t>• VIP (€2,500–€3,000) → First shortlist within 12h (delivered after 8h). Concierge-reviewed matches, prefilled contracts &amp; legal checklists, refine filters, concierge support.</w:t>
      </w:r>
    </w:p>
    <w:p w:rsidR="00F718E3" w:rsidRDefault="00A63746">
      <w:pPr>
        <w:pStyle w:val="Heading2"/>
      </w:pPr>
      <w:r>
        <w:t>Step 5: Search Visibility</w:t>
      </w:r>
    </w:p>
    <w:p w:rsidR="00F718E3" w:rsidRDefault="00A63746">
      <w:r>
        <w:t>• Standard: Receives curated profiles via email (no open search).</w:t>
      </w:r>
      <w:r>
        <w:br/>
        <w:t>• Fast Track &amp; VIP: Receive curated matches faster, higher-quality options.</w:t>
      </w:r>
      <w:r>
        <w:br/>
        <w:t>• VIP: Ability to deselect Basic/Verified and only see Certified if desired.</w:t>
      </w:r>
    </w:p>
    <w:p w:rsidR="003C5E53" w:rsidRDefault="003C5E53" w:rsidP="003C5E53">
      <w:pPr>
        <w:pStyle w:val="Heading2"/>
      </w:pPr>
      <w:r>
        <w:t>Communication Options</w:t>
      </w:r>
    </w:p>
    <w:p w:rsidR="003C5E53" w:rsidRDefault="003C5E53">
      <w:r>
        <w:t>Communication options available at each Host tier</w:t>
      </w:r>
      <w:proofErr w:type="gramStart"/>
      <w:r>
        <w:t>:</w:t>
      </w:r>
      <w:proofErr w:type="gramEnd"/>
      <w:r>
        <w:br/>
      </w:r>
      <w:r>
        <w:br/>
        <w:t>1. Standard (€20 membership):</w:t>
      </w:r>
      <w:r>
        <w:br/>
        <w:t>• Text-only private chat with the Nanny</w:t>
      </w:r>
      <w:r w:rsidR="00A63746">
        <w:t xml:space="preserve"> and Host.</w:t>
      </w:r>
      <w:r>
        <w:br/>
        <w:t>• Fully self-managed, no Nanny Whisperer assistance.</w:t>
      </w:r>
      <w:r>
        <w:br/>
      </w:r>
      <w:r>
        <w:br/>
        <w:t>2. Fast Track (€500):</w:t>
      </w:r>
      <w:r>
        <w:br/>
        <w:t>• Two-way video call between Host and Nanny.</w:t>
      </w:r>
      <w:r>
        <w:br/>
        <w:t>• Automated scheduling + profile verification.</w:t>
      </w:r>
      <w:r>
        <w:br/>
      </w:r>
      <w:r>
        <w:br/>
        <w:t>3. VIP (€2,500–€3,000):</w:t>
      </w:r>
      <w:r>
        <w:br/>
        <w:t>• Three-way video call (Host, Nanny, and Nanny Whisperer Guru).</w:t>
      </w:r>
      <w:r>
        <w:br/>
        <w:t>• Concierge-led setup, moderation, and follow-up.</w:t>
      </w:r>
      <w:r>
        <w:br/>
      </w:r>
    </w:p>
    <w:sectPr w:rsidR="003C5E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C5E53"/>
    <w:rsid w:val="00514641"/>
    <w:rsid w:val="005A7888"/>
    <w:rsid w:val="005F3A51"/>
    <w:rsid w:val="00657B3F"/>
    <w:rsid w:val="00A63746"/>
    <w:rsid w:val="00AA1D8D"/>
    <w:rsid w:val="00B47730"/>
    <w:rsid w:val="00B52B02"/>
    <w:rsid w:val="00CB0664"/>
    <w:rsid w:val="00F718E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10B502-9141-44D5-82C4-9B98406DD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Green</cp:lastModifiedBy>
  <cp:revision>5</cp:revision>
  <cp:lastPrinted>2025-09-12T16:31:00Z</cp:lastPrinted>
  <dcterms:created xsi:type="dcterms:W3CDTF">2013-12-23T23:15:00Z</dcterms:created>
  <dcterms:modified xsi:type="dcterms:W3CDTF">2025-12-02T15:41:00Z</dcterms:modified>
  <cp:category/>
</cp:coreProperties>
</file>