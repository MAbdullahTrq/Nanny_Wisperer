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9158BE3" w14:textId="77777777" w:rsidR="003E3BD8" w:rsidRPr="003633EF" w:rsidRDefault="00B33B78" w:rsidP="00BC645A">
      <w:pPr>
        <w:pStyle w:val="Heading1"/>
        <w:jc w:val="center"/>
        <w:rPr>
          <w:sz w:val="36"/>
          <w:szCs w:val="36"/>
        </w:rPr>
      </w:pPr>
      <w:r w:rsidRPr="003633EF">
        <w:rPr>
          <w:sz w:val="36"/>
          <w:szCs w:val="36"/>
        </w:rPr>
        <w:t>🏷️ Nanny Whisperer Pricing</w:t>
      </w:r>
    </w:p>
    <w:p w14:paraId="4D6B98B7" w14:textId="77777777" w:rsidR="003633EF" w:rsidRDefault="003633EF" w:rsidP="003633EF">
      <w:pPr>
        <w:pStyle w:val="Heading2"/>
      </w:pPr>
      <w:r>
        <w:rPr>
          <w:rFonts w:ascii="Segoe UI Emoji" w:hAnsi="Segoe UI Emoji" w:cs="Segoe UI Emoji"/>
        </w:rPr>
        <w:t>👩</w:t>
      </w:r>
      <w:r>
        <w:t>‍</w:t>
      </w:r>
      <w:r>
        <w:rPr>
          <w:rFonts w:ascii="Segoe UI Emoji" w:hAnsi="Segoe UI Emoji" w:cs="Segoe UI Emoji"/>
        </w:rPr>
        <w:t>🍼</w:t>
      </w:r>
      <w:r>
        <w:t xml:space="preserve"> Nannies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3633EF" w14:paraId="1C9DF47E" w14:textId="77777777" w:rsidTr="00D941FF">
        <w:tc>
          <w:tcPr>
            <w:tcW w:w="2160" w:type="dxa"/>
          </w:tcPr>
          <w:p w14:paraId="33CE8CB5" w14:textId="77777777" w:rsidR="003633EF" w:rsidRDefault="003633EF" w:rsidP="00D941FF">
            <w:r>
              <w:t>Tier</w:t>
            </w:r>
          </w:p>
        </w:tc>
        <w:tc>
          <w:tcPr>
            <w:tcW w:w="2160" w:type="dxa"/>
          </w:tcPr>
          <w:p w14:paraId="15F8C8A2" w14:textId="77777777" w:rsidR="003633EF" w:rsidRDefault="003633EF" w:rsidP="00D941FF">
            <w:r>
              <w:t>Price</w:t>
            </w:r>
          </w:p>
        </w:tc>
        <w:tc>
          <w:tcPr>
            <w:tcW w:w="2160" w:type="dxa"/>
          </w:tcPr>
          <w:p w14:paraId="0435B045" w14:textId="77777777" w:rsidR="003633EF" w:rsidRDefault="003633EF" w:rsidP="00D941FF">
            <w:r>
              <w:t>What You Get</w:t>
            </w:r>
          </w:p>
        </w:tc>
        <w:tc>
          <w:tcPr>
            <w:tcW w:w="2160" w:type="dxa"/>
          </w:tcPr>
          <w:p w14:paraId="1AB7EA23" w14:textId="77777777" w:rsidR="003633EF" w:rsidRDefault="002E0E30" w:rsidP="00D941FF">
            <w:r>
              <w:t>Visible to</w:t>
            </w:r>
          </w:p>
        </w:tc>
      </w:tr>
      <w:tr w:rsidR="003633EF" w14:paraId="551877E2" w14:textId="77777777" w:rsidTr="00D941FF">
        <w:tc>
          <w:tcPr>
            <w:tcW w:w="2160" w:type="dxa"/>
          </w:tcPr>
          <w:p w14:paraId="72B94CF4" w14:textId="77777777" w:rsidR="003633EF" w:rsidRDefault="003633EF" w:rsidP="00D941FF">
            <w:r w:rsidRPr="0051158F">
              <w:rPr>
                <w:b/>
                <w:bCs/>
              </w:rPr>
              <w:t xml:space="preserve">Basic </w:t>
            </w:r>
            <w:r>
              <w:t>– Private Network Member</w:t>
            </w:r>
          </w:p>
        </w:tc>
        <w:tc>
          <w:tcPr>
            <w:tcW w:w="2160" w:type="dxa"/>
          </w:tcPr>
          <w:p w14:paraId="49CA1BE9" w14:textId="77777777" w:rsidR="003633EF" w:rsidRDefault="003633EF" w:rsidP="00D941FF">
            <w:r>
              <w:t>€20 / year</w:t>
            </w:r>
          </w:p>
        </w:tc>
        <w:tc>
          <w:tcPr>
            <w:tcW w:w="2160" w:type="dxa"/>
          </w:tcPr>
          <w:p w14:paraId="699D8971" w14:textId="77777777" w:rsidR="003633EF" w:rsidRDefault="003633EF" w:rsidP="00D941FF">
            <w:r>
              <w:rPr>
                <w:rFonts w:ascii="Segoe UI Symbol" w:hAnsi="Segoe UI Symbol" w:cs="Segoe UI Symbol"/>
              </w:rPr>
              <w:t>✔</w:t>
            </w:r>
            <w:r>
              <w:t xml:space="preserve"> Profile in network</w:t>
            </w:r>
            <w:r>
              <w:br/>
            </w:r>
            <w:r>
              <w:rPr>
                <w:rFonts w:ascii="Segoe UI Symbol" w:hAnsi="Segoe UI Symbol" w:cs="Segoe UI Symbol"/>
              </w:rPr>
              <w:t>✔</w:t>
            </w:r>
            <w:r>
              <w:t xml:space="preserve"> Can be selected by families</w:t>
            </w:r>
            <w:r>
              <w:br/>
            </w:r>
            <w:r>
              <w:rPr>
                <w:rFonts w:ascii="Segoe UI Symbol" w:hAnsi="Segoe UI Symbol" w:cs="Segoe UI Symbol"/>
              </w:rPr>
              <w:t>✔</w:t>
            </w:r>
            <w:r>
              <w:t xml:space="preserve"> Included in Fast Track host matches</w:t>
            </w:r>
            <w:r>
              <w:br/>
            </w:r>
            <w:r>
              <w:rPr>
                <w:rFonts w:ascii="Segoe UI Emoji" w:hAnsi="Segoe UI Emoji" w:cs="Segoe UI Emoji"/>
              </w:rPr>
              <w:t>❌</w:t>
            </w:r>
            <w:r>
              <w:t xml:space="preserve"> No priority in algorithm</w:t>
            </w:r>
          </w:p>
        </w:tc>
        <w:tc>
          <w:tcPr>
            <w:tcW w:w="2160" w:type="dxa"/>
          </w:tcPr>
          <w:p w14:paraId="5BAE9F0C" w14:textId="77777777" w:rsidR="003633EF" w:rsidRDefault="003633EF" w:rsidP="00D941FF">
            <w:r>
              <w:t>Standard &amp; Fast Track hosts</w:t>
            </w:r>
          </w:p>
        </w:tc>
      </w:tr>
      <w:tr w:rsidR="003633EF" w14:paraId="7205C5BE" w14:textId="77777777" w:rsidTr="00D941FF">
        <w:tc>
          <w:tcPr>
            <w:tcW w:w="2160" w:type="dxa"/>
          </w:tcPr>
          <w:p w14:paraId="26BC01DA" w14:textId="77777777" w:rsidR="003633EF" w:rsidRDefault="003633EF" w:rsidP="00D941FF">
            <w:r w:rsidRPr="0051158F">
              <w:rPr>
                <w:b/>
                <w:bCs/>
              </w:rPr>
              <w:t xml:space="preserve">Verified </w:t>
            </w:r>
            <w:r>
              <w:t>– Trusted Professional</w:t>
            </w:r>
          </w:p>
        </w:tc>
        <w:tc>
          <w:tcPr>
            <w:tcW w:w="2160" w:type="dxa"/>
          </w:tcPr>
          <w:p w14:paraId="159FDF7D" w14:textId="77777777" w:rsidR="003633EF" w:rsidRDefault="003633EF" w:rsidP="00D941FF">
            <w:r>
              <w:t>€</w:t>
            </w:r>
            <w:r w:rsidR="00481DBF">
              <w:t>99 (verification)</w:t>
            </w:r>
          </w:p>
        </w:tc>
        <w:tc>
          <w:tcPr>
            <w:tcW w:w="2160" w:type="dxa"/>
          </w:tcPr>
          <w:p w14:paraId="314D8957" w14:textId="77777777" w:rsidR="00F07C4C" w:rsidRDefault="003633EF" w:rsidP="00D941FF">
            <w:r>
              <w:rPr>
                <w:rFonts w:ascii="Segoe UI Symbol" w:hAnsi="Segoe UI Symbol" w:cs="Segoe UI Symbol"/>
              </w:rPr>
              <w:t>✔</w:t>
            </w:r>
            <w:r>
              <w:t xml:space="preserve"> ID verification + background check</w:t>
            </w:r>
            <w:r>
              <w:br/>
            </w:r>
            <w:r>
              <w:rPr>
                <w:rFonts w:ascii="Segoe UI Symbol" w:hAnsi="Segoe UI Symbol" w:cs="Segoe UI Symbol"/>
              </w:rPr>
              <w:t>✔</w:t>
            </w:r>
            <w:r>
              <w:t xml:space="preserve"> Verified badge on profile</w:t>
            </w:r>
          </w:p>
          <w:p w14:paraId="069A9AA9" w14:textId="77777777" w:rsidR="003633EF" w:rsidRDefault="00F07C4C" w:rsidP="00D941FF">
            <w:r>
              <w:t>✔ Priority in match queue</w:t>
            </w:r>
            <w:r w:rsidR="003633EF">
              <w:br/>
            </w:r>
            <w:r w:rsidR="003633EF">
              <w:rPr>
                <w:rFonts w:ascii="Segoe UI Symbol" w:hAnsi="Segoe UI Symbol" w:cs="Segoe UI Symbol"/>
              </w:rPr>
              <w:t>✔</w:t>
            </w:r>
            <w:r w:rsidR="003633EF">
              <w:t xml:space="preserve"> Option to receive family matches via email</w:t>
            </w:r>
          </w:p>
        </w:tc>
        <w:tc>
          <w:tcPr>
            <w:tcW w:w="2160" w:type="dxa"/>
          </w:tcPr>
          <w:p w14:paraId="742C06E1" w14:textId="77777777" w:rsidR="003633EF" w:rsidRDefault="00481DBF" w:rsidP="00D941FF">
            <w:r>
              <w:t>All hosts including VIP</w:t>
            </w:r>
          </w:p>
          <w:p w14:paraId="5810DC80" w14:textId="77777777" w:rsidR="00481DBF" w:rsidRDefault="00481DBF" w:rsidP="00D941FF"/>
          <w:p w14:paraId="19E7F098" w14:textId="77777777" w:rsidR="00481DBF" w:rsidRDefault="00481DBF" w:rsidP="00D941FF">
            <w:r>
              <w:t>*not to hosts that  require certified only</w:t>
            </w:r>
          </w:p>
        </w:tc>
      </w:tr>
      <w:tr w:rsidR="003633EF" w14:paraId="68725D38" w14:textId="77777777" w:rsidTr="00D941FF">
        <w:tc>
          <w:tcPr>
            <w:tcW w:w="2160" w:type="dxa"/>
          </w:tcPr>
          <w:p w14:paraId="627FF1A6" w14:textId="77777777" w:rsidR="003633EF" w:rsidRDefault="003633EF" w:rsidP="00D941FF">
            <w:r w:rsidRPr="0051158F">
              <w:rPr>
                <w:b/>
                <w:bCs/>
              </w:rPr>
              <w:t xml:space="preserve">Certified </w:t>
            </w:r>
            <w:r>
              <w:t>– Nanny Whisperer Graduate</w:t>
            </w:r>
          </w:p>
        </w:tc>
        <w:tc>
          <w:tcPr>
            <w:tcW w:w="2160" w:type="dxa"/>
          </w:tcPr>
          <w:p w14:paraId="61664F3C" w14:textId="77777777" w:rsidR="003633EF" w:rsidRDefault="003633EF" w:rsidP="00D941FF">
            <w:r>
              <w:t>€99 (course fee)</w:t>
            </w:r>
          </w:p>
        </w:tc>
        <w:tc>
          <w:tcPr>
            <w:tcW w:w="2160" w:type="dxa"/>
          </w:tcPr>
          <w:p w14:paraId="2CFA9A26" w14:textId="77777777" w:rsidR="003633EF" w:rsidRDefault="003633EF" w:rsidP="00D941FF">
            <w:r>
              <w:rPr>
                <w:rFonts w:ascii="Segoe UI Symbol" w:hAnsi="Segoe UI Symbol" w:cs="Segoe UI Symbol"/>
              </w:rPr>
              <w:t>✔</w:t>
            </w:r>
            <w:r>
              <w:t xml:space="preserve"> Complete in-house training &amp; quizzes</w:t>
            </w:r>
            <w:r>
              <w:br/>
            </w:r>
            <w:r>
              <w:rPr>
                <w:rFonts w:ascii="Segoe UI Symbol" w:hAnsi="Segoe UI Symbol" w:cs="Segoe UI Symbol"/>
              </w:rPr>
              <w:t>✔</w:t>
            </w:r>
            <w:r>
              <w:t xml:space="preserve"> Certified badge on CV</w:t>
            </w:r>
            <w:r>
              <w:br/>
            </w:r>
            <w:r>
              <w:rPr>
                <w:rFonts w:ascii="Segoe UI Symbol" w:hAnsi="Segoe UI Symbol" w:cs="Segoe UI Symbol"/>
              </w:rPr>
              <w:t>✔</w:t>
            </w:r>
            <w:r>
              <w:t xml:space="preserve"> Top algorithm ranking</w:t>
            </w:r>
            <w:r>
              <w:br/>
            </w:r>
            <w:r>
              <w:rPr>
                <w:rFonts w:ascii="Segoe UI Symbol" w:hAnsi="Segoe UI Symbol" w:cs="Segoe UI Symbol"/>
              </w:rPr>
              <w:t>✔</w:t>
            </w:r>
            <w:r>
              <w:t xml:space="preserve"> Access to highest-paying families</w:t>
            </w:r>
          </w:p>
        </w:tc>
        <w:tc>
          <w:tcPr>
            <w:tcW w:w="2160" w:type="dxa"/>
          </w:tcPr>
          <w:p w14:paraId="24F8661E" w14:textId="77777777" w:rsidR="003633EF" w:rsidRDefault="003633EF" w:rsidP="00D941FF">
            <w:r>
              <w:t>All hosts including VIP</w:t>
            </w:r>
          </w:p>
        </w:tc>
      </w:tr>
    </w:tbl>
    <w:p w14:paraId="066F22C3" w14:textId="77777777" w:rsidR="003633EF" w:rsidRDefault="003633EF" w:rsidP="003633EF"/>
    <w:p w14:paraId="70953827" w14:textId="77777777" w:rsidR="00550CF8" w:rsidRPr="00550CF8" w:rsidRDefault="00550CF8" w:rsidP="00550CF8">
      <w:pPr>
        <w:jc w:val="center"/>
        <w:rPr>
          <w:b/>
          <w:bCs/>
          <w:sz w:val="36"/>
          <w:szCs w:val="36"/>
        </w:rPr>
      </w:pPr>
      <w:r w:rsidRPr="00550CF8">
        <w:rPr>
          <w:b/>
          <w:bCs/>
          <w:sz w:val="36"/>
          <w:szCs w:val="36"/>
        </w:rPr>
        <w:t>Nanny comparisons</w:t>
      </w:r>
    </w:p>
    <w:p w14:paraId="27981B8B" w14:textId="77777777" w:rsidR="00550CF8" w:rsidRPr="00550CF8" w:rsidRDefault="00550CF8" w:rsidP="00550CF8">
      <w:pPr>
        <w:rPr>
          <w:lang w:val="en-NZ"/>
        </w:rPr>
      </w:pPr>
      <w:proofErr w:type="gramStart"/>
      <w:r w:rsidRPr="00550CF8">
        <w:rPr>
          <w:lang w:val="en-NZ"/>
        </w:rPr>
        <w:t xml:space="preserve">  </w:t>
      </w:r>
      <w:r w:rsidRPr="00550CF8">
        <w:rPr>
          <w:b/>
          <w:bCs/>
          <w:lang w:val="en-NZ"/>
        </w:rPr>
        <w:t>Basic</w:t>
      </w:r>
      <w:proofErr w:type="gramEnd"/>
      <w:r w:rsidRPr="00550CF8">
        <w:rPr>
          <w:b/>
          <w:bCs/>
          <w:lang w:val="en-NZ"/>
        </w:rPr>
        <w:t xml:space="preserve"> = </w:t>
      </w:r>
      <w:r w:rsidRPr="00550CF8">
        <w:rPr>
          <w:lang w:val="en-NZ"/>
        </w:rPr>
        <w:t>Entry-level, less trust, longer wait.</w:t>
      </w:r>
    </w:p>
    <w:p w14:paraId="11656237" w14:textId="77777777" w:rsidR="00550CF8" w:rsidRPr="00550CF8" w:rsidRDefault="00550CF8" w:rsidP="00550CF8">
      <w:pPr>
        <w:rPr>
          <w:lang w:val="en-NZ"/>
        </w:rPr>
      </w:pPr>
      <w:proofErr w:type="gramStart"/>
      <w:r w:rsidRPr="00550CF8">
        <w:rPr>
          <w:lang w:val="en-NZ"/>
        </w:rPr>
        <w:t xml:space="preserve">  </w:t>
      </w:r>
      <w:r w:rsidRPr="00550CF8">
        <w:rPr>
          <w:b/>
          <w:bCs/>
          <w:lang w:val="en-NZ"/>
        </w:rPr>
        <w:t>Verified</w:t>
      </w:r>
      <w:proofErr w:type="gramEnd"/>
      <w:r w:rsidRPr="00550CF8">
        <w:rPr>
          <w:b/>
          <w:bCs/>
          <w:lang w:val="en-NZ"/>
        </w:rPr>
        <w:t xml:space="preserve"> = </w:t>
      </w:r>
      <w:r w:rsidRPr="00550CF8">
        <w:rPr>
          <w:lang w:val="en-NZ"/>
        </w:rPr>
        <w:t>Trusted and prioritized in matches.</w:t>
      </w:r>
    </w:p>
    <w:p w14:paraId="2DA4B6FB" w14:textId="213D35D8" w:rsidR="007B3326" w:rsidRDefault="00550CF8" w:rsidP="00D06C26">
      <w:pPr>
        <w:rPr>
          <w:lang w:val="en-NZ"/>
        </w:rPr>
      </w:pPr>
      <w:proofErr w:type="gramStart"/>
      <w:r w:rsidRPr="00550CF8">
        <w:rPr>
          <w:lang w:val="en-NZ"/>
        </w:rPr>
        <w:t xml:space="preserve">  </w:t>
      </w:r>
      <w:r w:rsidRPr="00550CF8">
        <w:rPr>
          <w:b/>
          <w:bCs/>
          <w:lang w:val="en-NZ"/>
        </w:rPr>
        <w:t>Certified</w:t>
      </w:r>
      <w:proofErr w:type="gramEnd"/>
      <w:r w:rsidRPr="00550CF8">
        <w:rPr>
          <w:b/>
          <w:bCs/>
          <w:lang w:val="en-NZ"/>
        </w:rPr>
        <w:t xml:space="preserve"> = </w:t>
      </w:r>
      <w:r w:rsidRPr="00550CF8">
        <w:rPr>
          <w:lang w:val="en-NZ"/>
        </w:rPr>
        <w:t>Elite status, first pick for top families.</w:t>
      </w:r>
    </w:p>
    <w:p w14:paraId="256E65EF" w14:textId="77777777" w:rsidR="009B658B" w:rsidRPr="00D06C26" w:rsidRDefault="009B658B" w:rsidP="00D06C26">
      <w:pPr>
        <w:rPr>
          <w:lang w:val="en-NZ"/>
        </w:rPr>
      </w:pPr>
    </w:p>
    <w:p w14:paraId="230C74F5" w14:textId="77777777" w:rsidR="00B33B78" w:rsidRPr="00B33B78" w:rsidRDefault="00B33B78" w:rsidP="00B33B78"/>
    <w:p w14:paraId="2FEF9034" w14:textId="77777777" w:rsidR="003E3BD8" w:rsidRDefault="00B33B78">
      <w:pPr>
        <w:pStyle w:val="Heading2"/>
      </w:pPr>
      <w:r>
        <w:lastRenderedPageBreak/>
        <w:t>🏠 Hosts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3E3BD8" w14:paraId="3E9213AB" w14:textId="77777777">
        <w:tc>
          <w:tcPr>
            <w:tcW w:w="2160" w:type="dxa"/>
          </w:tcPr>
          <w:p w14:paraId="147BF362" w14:textId="77777777" w:rsidR="003E3BD8" w:rsidRDefault="00B33B78">
            <w:r>
              <w:t>Tier</w:t>
            </w:r>
          </w:p>
        </w:tc>
        <w:tc>
          <w:tcPr>
            <w:tcW w:w="2160" w:type="dxa"/>
          </w:tcPr>
          <w:p w14:paraId="7234BDEE" w14:textId="77777777" w:rsidR="003E3BD8" w:rsidRDefault="00B33B78">
            <w:r>
              <w:t>Price</w:t>
            </w:r>
          </w:p>
        </w:tc>
        <w:tc>
          <w:tcPr>
            <w:tcW w:w="2160" w:type="dxa"/>
          </w:tcPr>
          <w:p w14:paraId="6C6750AA" w14:textId="77777777" w:rsidR="003E3BD8" w:rsidRDefault="00B33B78">
            <w:r>
              <w:t>What You Get</w:t>
            </w:r>
          </w:p>
        </w:tc>
        <w:tc>
          <w:tcPr>
            <w:tcW w:w="2160" w:type="dxa"/>
          </w:tcPr>
          <w:p w14:paraId="528E77AD" w14:textId="77777777" w:rsidR="003E3BD8" w:rsidRDefault="00B33B78">
            <w:r>
              <w:t>Nannies You See</w:t>
            </w:r>
          </w:p>
        </w:tc>
      </w:tr>
      <w:tr w:rsidR="003E3BD8" w14:paraId="39437E7D" w14:textId="77777777">
        <w:tc>
          <w:tcPr>
            <w:tcW w:w="2160" w:type="dxa"/>
          </w:tcPr>
          <w:p w14:paraId="05096F93" w14:textId="77777777" w:rsidR="003E3BD8" w:rsidRDefault="00B33B78">
            <w:r w:rsidRPr="0051158F">
              <w:rPr>
                <w:b/>
                <w:bCs/>
              </w:rPr>
              <w:t>Standard</w:t>
            </w:r>
            <w:r>
              <w:t xml:space="preserve"> – Steady &amp; Selective</w:t>
            </w:r>
          </w:p>
        </w:tc>
        <w:tc>
          <w:tcPr>
            <w:tcW w:w="2160" w:type="dxa"/>
          </w:tcPr>
          <w:p w14:paraId="560A15D2" w14:textId="77777777" w:rsidR="003E3BD8" w:rsidRDefault="00B33B78">
            <w:r>
              <w:t>€20 / year</w:t>
            </w:r>
          </w:p>
        </w:tc>
        <w:tc>
          <w:tcPr>
            <w:tcW w:w="2160" w:type="dxa"/>
          </w:tcPr>
          <w:p w14:paraId="5BF3F4B3" w14:textId="77777777" w:rsidR="003E3BD8" w:rsidRDefault="00B33B78">
            <w:r>
              <w:t>✔ First shortlist within 5 days (delivered after 3 to over-deliver)</w:t>
            </w:r>
            <w:r>
              <w:br/>
              <w:t>✔ Ongoing curated recommendations (steady trickle, not fixed number)</w:t>
            </w:r>
            <w:r>
              <w:br/>
              <w:t>✔ Option to add verification (€100)</w:t>
            </w:r>
          </w:p>
        </w:tc>
        <w:tc>
          <w:tcPr>
            <w:tcW w:w="2160" w:type="dxa"/>
          </w:tcPr>
          <w:p w14:paraId="38FF67F2" w14:textId="77777777" w:rsidR="003E3BD8" w:rsidRDefault="00B33B78">
            <w:r>
              <w:t>Mix of Basic + Verified</w:t>
            </w:r>
          </w:p>
        </w:tc>
      </w:tr>
      <w:tr w:rsidR="003E3BD8" w14:paraId="2EC65D5F" w14:textId="77777777">
        <w:tc>
          <w:tcPr>
            <w:tcW w:w="2160" w:type="dxa"/>
          </w:tcPr>
          <w:p w14:paraId="6D585780" w14:textId="77777777" w:rsidR="003E3BD8" w:rsidRDefault="00B33B78">
            <w:r w:rsidRPr="0051158F">
              <w:rPr>
                <w:b/>
                <w:bCs/>
              </w:rPr>
              <w:t>Fast Track</w:t>
            </w:r>
            <w:r>
              <w:t xml:space="preserve"> – Quick &amp; Prepared</w:t>
            </w:r>
          </w:p>
        </w:tc>
        <w:tc>
          <w:tcPr>
            <w:tcW w:w="2160" w:type="dxa"/>
          </w:tcPr>
          <w:p w14:paraId="7121BE63" w14:textId="77777777" w:rsidR="003E3BD8" w:rsidRDefault="00B33B78">
            <w:r>
              <w:t>€500</w:t>
            </w:r>
          </w:p>
        </w:tc>
        <w:tc>
          <w:tcPr>
            <w:tcW w:w="2160" w:type="dxa"/>
          </w:tcPr>
          <w:p w14:paraId="3691C397" w14:textId="77777777" w:rsidR="003E3BD8" w:rsidRDefault="00B33B78">
            <w:r>
              <w:t>✔ First shortlist within 24h (delivered after 12h to over-deliver)</w:t>
            </w:r>
            <w:r>
              <w:br/>
              <w:t>✔ Priority in match queue</w:t>
            </w:r>
            <w:r>
              <w:br/>
              <w:t>✔ Blank contract templates included</w:t>
            </w:r>
            <w:r>
              <w:br/>
              <w:t>✔ Ongoing curated profiles when strong matches appear</w:t>
            </w:r>
          </w:p>
        </w:tc>
        <w:tc>
          <w:tcPr>
            <w:tcW w:w="2160" w:type="dxa"/>
          </w:tcPr>
          <w:p w14:paraId="110959CA" w14:textId="77777777" w:rsidR="003E3BD8" w:rsidRDefault="00B33B78">
            <w:r>
              <w:t>Basic + Verified + some Certified</w:t>
            </w:r>
          </w:p>
        </w:tc>
      </w:tr>
      <w:tr w:rsidR="003E3BD8" w14:paraId="3DE84789" w14:textId="77777777">
        <w:tc>
          <w:tcPr>
            <w:tcW w:w="2160" w:type="dxa"/>
          </w:tcPr>
          <w:p w14:paraId="0AF8C7D4" w14:textId="77777777" w:rsidR="003E3BD8" w:rsidRDefault="00B33B78">
            <w:r w:rsidRPr="0051158F">
              <w:rPr>
                <w:b/>
                <w:bCs/>
              </w:rPr>
              <w:t>VIP</w:t>
            </w:r>
            <w:r>
              <w:t xml:space="preserve"> – Full Concierge Placement</w:t>
            </w:r>
          </w:p>
        </w:tc>
        <w:tc>
          <w:tcPr>
            <w:tcW w:w="2160" w:type="dxa"/>
          </w:tcPr>
          <w:p w14:paraId="0516B9FB" w14:textId="77777777" w:rsidR="003E3BD8" w:rsidRDefault="00B33B78">
            <w:r>
              <w:t>€2,500–€3,000</w:t>
            </w:r>
          </w:p>
        </w:tc>
        <w:tc>
          <w:tcPr>
            <w:tcW w:w="2160" w:type="dxa"/>
          </w:tcPr>
          <w:p w14:paraId="53E97ADE" w14:textId="77777777" w:rsidR="003E3BD8" w:rsidRDefault="00B33B78">
            <w:r>
              <w:t>✔ First shortlist within 12h (delivered after 8h to over-deliver)</w:t>
            </w:r>
            <w:r>
              <w:br/>
              <w:t>✔ Every match hand-reviewed by concierge team</w:t>
            </w:r>
            <w:r>
              <w:br/>
              <w:t>✔ Prefilled contracts &amp; legal/onboarding checklists</w:t>
            </w:r>
            <w:r>
              <w:br/>
              <w:t xml:space="preserve">✔ </w:t>
            </w:r>
            <w:r w:rsidR="00BF0D9F">
              <w:t>Ability to deselect lower tiers and refine your search – save time!</w:t>
            </w:r>
            <w:r>
              <w:br/>
              <w:t>✔ Concierge support until placement filled</w:t>
            </w:r>
          </w:p>
        </w:tc>
        <w:tc>
          <w:tcPr>
            <w:tcW w:w="2160" w:type="dxa"/>
          </w:tcPr>
          <w:p w14:paraId="3F1B88B1" w14:textId="77777777" w:rsidR="004F3218" w:rsidRDefault="004F3218">
            <w:r>
              <w:t>Access to ALL nannies including Certified Nannies.</w:t>
            </w:r>
          </w:p>
          <w:p w14:paraId="1E57B350" w14:textId="77777777" w:rsidR="004F3218" w:rsidRDefault="004F3218"/>
          <w:p w14:paraId="2586C2B4" w14:textId="77777777" w:rsidR="003E3BD8" w:rsidRDefault="004F3218">
            <w:r>
              <w:t>*Host can deselect Basic and Verified to refine their search.</w:t>
            </w:r>
          </w:p>
        </w:tc>
      </w:tr>
    </w:tbl>
    <w:p w14:paraId="130D2BF0" w14:textId="77777777" w:rsidR="003E3BD8" w:rsidRDefault="003E3BD8"/>
    <w:p w14:paraId="7B5B4F81" w14:textId="77777777" w:rsidR="006E038A" w:rsidRDefault="006E038A"/>
    <w:p w14:paraId="79060657" w14:textId="77777777" w:rsidR="00B90419" w:rsidRDefault="00B90419" w:rsidP="00B60560">
      <w:pPr>
        <w:jc w:val="center"/>
        <w:rPr>
          <w:b/>
          <w:bCs/>
          <w:sz w:val="36"/>
          <w:szCs w:val="36"/>
          <w:lang w:val="en-NZ"/>
        </w:rPr>
      </w:pPr>
    </w:p>
    <w:p w14:paraId="772E28D2" w14:textId="77777777" w:rsidR="00B60560" w:rsidRDefault="00AE3D7B" w:rsidP="00B60560">
      <w:pPr>
        <w:jc w:val="center"/>
        <w:rPr>
          <w:color w:val="808080" w:themeColor="background1" w:themeShade="80"/>
          <w:sz w:val="28"/>
          <w:szCs w:val="28"/>
          <w:lang w:val="en-NZ"/>
        </w:rPr>
      </w:pPr>
      <w:r>
        <w:rPr>
          <w:b/>
          <w:bCs/>
          <w:sz w:val="36"/>
          <w:szCs w:val="36"/>
          <w:lang w:val="en-NZ"/>
        </w:rPr>
        <w:lastRenderedPageBreak/>
        <w:t>Host c</w:t>
      </w:r>
      <w:r w:rsidR="00B60560" w:rsidRPr="00B60560">
        <w:rPr>
          <w:b/>
          <w:bCs/>
          <w:sz w:val="36"/>
          <w:szCs w:val="36"/>
          <w:lang w:val="en-NZ"/>
        </w:rPr>
        <w:t xml:space="preserve">omparisons </w:t>
      </w:r>
      <w:r w:rsidR="00B60560">
        <w:rPr>
          <w:b/>
          <w:bCs/>
          <w:sz w:val="36"/>
          <w:szCs w:val="36"/>
          <w:lang w:val="en-NZ"/>
        </w:rPr>
        <w:br/>
      </w:r>
      <w:r w:rsidR="00B60560" w:rsidRPr="00B60560">
        <w:rPr>
          <w:color w:val="808080" w:themeColor="background1" w:themeShade="80"/>
          <w:sz w:val="28"/>
          <w:szCs w:val="28"/>
          <w:lang w:val="en-NZ"/>
        </w:rPr>
        <w:t xml:space="preserve">between </w:t>
      </w:r>
      <w:r w:rsidR="00B60560" w:rsidRPr="00B60560">
        <w:rPr>
          <w:b/>
          <w:bCs/>
          <w:color w:val="808080" w:themeColor="background1" w:themeShade="80"/>
          <w:sz w:val="28"/>
          <w:szCs w:val="28"/>
          <w:lang w:val="en-NZ"/>
        </w:rPr>
        <w:t>Standard</w:t>
      </w:r>
      <w:r w:rsidR="00B60560" w:rsidRPr="00B60560">
        <w:rPr>
          <w:color w:val="808080" w:themeColor="background1" w:themeShade="80"/>
          <w:sz w:val="28"/>
          <w:szCs w:val="28"/>
          <w:lang w:val="en-NZ"/>
        </w:rPr>
        <w:t xml:space="preserve">, </w:t>
      </w:r>
      <w:r w:rsidR="00B60560" w:rsidRPr="00B60560">
        <w:rPr>
          <w:b/>
          <w:bCs/>
          <w:color w:val="808080" w:themeColor="background1" w:themeShade="80"/>
          <w:sz w:val="28"/>
          <w:szCs w:val="28"/>
          <w:lang w:val="en-NZ"/>
        </w:rPr>
        <w:t>Fast Track</w:t>
      </w:r>
      <w:r w:rsidR="00B60560" w:rsidRPr="00B60560">
        <w:rPr>
          <w:color w:val="808080" w:themeColor="background1" w:themeShade="80"/>
          <w:sz w:val="28"/>
          <w:szCs w:val="28"/>
          <w:lang w:val="en-NZ"/>
        </w:rPr>
        <w:t xml:space="preserve"> and </w:t>
      </w:r>
      <w:r w:rsidR="00B60560" w:rsidRPr="00B60560">
        <w:rPr>
          <w:b/>
          <w:bCs/>
          <w:color w:val="808080" w:themeColor="background1" w:themeShade="80"/>
          <w:sz w:val="28"/>
          <w:szCs w:val="28"/>
          <w:lang w:val="en-NZ"/>
        </w:rPr>
        <w:t>VIP</w:t>
      </w:r>
      <w:r>
        <w:rPr>
          <w:b/>
          <w:bCs/>
          <w:color w:val="808080" w:themeColor="background1" w:themeShade="80"/>
          <w:sz w:val="28"/>
          <w:szCs w:val="28"/>
          <w:lang w:val="en-NZ"/>
        </w:rPr>
        <w:t xml:space="preserve"> </w:t>
      </w:r>
      <w:r w:rsidRPr="00AE3D7B">
        <w:rPr>
          <w:color w:val="808080" w:themeColor="background1" w:themeShade="80"/>
          <w:sz w:val="28"/>
          <w:szCs w:val="28"/>
          <w:lang w:val="en-NZ"/>
        </w:rPr>
        <w:t>hosts</w:t>
      </w:r>
      <w:r w:rsidR="00B60560" w:rsidRPr="00B60560">
        <w:rPr>
          <w:color w:val="808080" w:themeColor="background1" w:themeShade="80"/>
          <w:sz w:val="28"/>
          <w:szCs w:val="28"/>
          <w:lang w:val="en-NZ"/>
        </w:rPr>
        <w:t>:</w:t>
      </w:r>
    </w:p>
    <w:p w14:paraId="40E0EBD0" w14:textId="77777777" w:rsidR="00B60560" w:rsidRPr="00B60560" w:rsidRDefault="00B60560" w:rsidP="00B60560">
      <w:pPr>
        <w:rPr>
          <w:b/>
          <w:bCs/>
          <w:lang w:val="en-NZ"/>
        </w:rPr>
      </w:pPr>
      <w:r w:rsidRPr="00B60560">
        <w:rPr>
          <w:rFonts w:ascii="Segoe UI Emoji" w:hAnsi="Segoe UI Emoji" w:cs="Segoe UI Emoji"/>
          <w:b/>
          <w:bCs/>
          <w:lang w:val="en-NZ"/>
        </w:rPr>
        <w:t>🔹</w:t>
      </w:r>
      <w:r w:rsidRPr="00B60560">
        <w:rPr>
          <w:b/>
          <w:bCs/>
          <w:sz w:val="32"/>
          <w:szCs w:val="32"/>
          <w:lang w:val="en-NZ"/>
        </w:rPr>
        <w:t xml:space="preserve"> Standard Host</w:t>
      </w:r>
    </w:p>
    <w:p w14:paraId="0FC35738" w14:textId="77777777" w:rsidR="00B60560" w:rsidRPr="00B60560" w:rsidRDefault="00B60560" w:rsidP="00B60560">
      <w:pPr>
        <w:numPr>
          <w:ilvl w:val="0"/>
          <w:numId w:val="12"/>
        </w:numPr>
        <w:rPr>
          <w:lang w:val="en-NZ"/>
        </w:rPr>
      </w:pPr>
      <w:r w:rsidRPr="00B60560">
        <w:rPr>
          <w:b/>
          <w:bCs/>
          <w:lang w:val="en-NZ"/>
        </w:rPr>
        <w:t>Benefit</w:t>
      </w:r>
      <w:r w:rsidRPr="00B60560">
        <w:rPr>
          <w:lang w:val="en-NZ"/>
        </w:rPr>
        <w:t xml:space="preserve">: Their profile enters the </w:t>
      </w:r>
      <w:r w:rsidRPr="00B60560">
        <w:rPr>
          <w:b/>
          <w:bCs/>
          <w:lang w:val="en-NZ"/>
        </w:rPr>
        <w:t>general queue</w:t>
      </w:r>
      <w:r w:rsidRPr="00B60560">
        <w:rPr>
          <w:lang w:val="en-NZ"/>
        </w:rPr>
        <w:t xml:space="preserve"> in the order it was created.</w:t>
      </w:r>
    </w:p>
    <w:p w14:paraId="53F5ABDA" w14:textId="77777777" w:rsidR="00B60560" w:rsidRPr="00B60560" w:rsidRDefault="00B60560" w:rsidP="00B60560">
      <w:pPr>
        <w:numPr>
          <w:ilvl w:val="0"/>
          <w:numId w:val="12"/>
        </w:numPr>
        <w:rPr>
          <w:lang w:val="en-NZ"/>
        </w:rPr>
      </w:pPr>
      <w:r w:rsidRPr="00B60560">
        <w:rPr>
          <w:b/>
          <w:bCs/>
          <w:lang w:val="en-NZ"/>
        </w:rPr>
        <w:t>Effect</w:t>
      </w:r>
      <w:r w:rsidRPr="00B60560">
        <w:rPr>
          <w:lang w:val="en-NZ"/>
        </w:rPr>
        <w:t>:</w:t>
      </w:r>
    </w:p>
    <w:p w14:paraId="12CE9FFE" w14:textId="77777777" w:rsidR="00B60560" w:rsidRPr="00B60560" w:rsidRDefault="00B60560" w:rsidP="00B60560">
      <w:pPr>
        <w:numPr>
          <w:ilvl w:val="1"/>
          <w:numId w:val="12"/>
        </w:numPr>
        <w:rPr>
          <w:lang w:val="en-NZ"/>
        </w:rPr>
      </w:pPr>
      <w:r w:rsidRPr="00B60560">
        <w:rPr>
          <w:lang w:val="en-NZ"/>
        </w:rPr>
        <w:t xml:space="preserve">Matches are processed </w:t>
      </w:r>
      <w:r w:rsidRPr="00B60560">
        <w:rPr>
          <w:b/>
          <w:bCs/>
          <w:lang w:val="en-NZ"/>
        </w:rPr>
        <w:t>after Fast Track and VIP hosts</w:t>
      </w:r>
      <w:r w:rsidRPr="00B60560">
        <w:rPr>
          <w:lang w:val="en-NZ"/>
        </w:rPr>
        <w:t>.</w:t>
      </w:r>
    </w:p>
    <w:p w14:paraId="1BDC85ED" w14:textId="77777777" w:rsidR="00B60560" w:rsidRPr="00B60560" w:rsidRDefault="00B60560" w:rsidP="00B60560">
      <w:pPr>
        <w:numPr>
          <w:ilvl w:val="1"/>
          <w:numId w:val="12"/>
        </w:numPr>
        <w:rPr>
          <w:lang w:val="en-NZ"/>
        </w:rPr>
      </w:pPr>
      <w:r w:rsidRPr="00B60560">
        <w:rPr>
          <w:lang w:val="en-NZ"/>
        </w:rPr>
        <w:t>Exposure to nannies depends on overall queue volume.</w:t>
      </w:r>
    </w:p>
    <w:p w14:paraId="760AA6D7" w14:textId="77777777" w:rsidR="00B60560" w:rsidRPr="00B60560" w:rsidRDefault="00B60560" w:rsidP="00B60560">
      <w:pPr>
        <w:numPr>
          <w:ilvl w:val="1"/>
          <w:numId w:val="12"/>
        </w:numPr>
        <w:rPr>
          <w:lang w:val="en-NZ"/>
        </w:rPr>
      </w:pPr>
      <w:r w:rsidRPr="00B60560">
        <w:rPr>
          <w:lang w:val="en-NZ"/>
        </w:rPr>
        <w:t>Wait times can be longer during peak demand.</w:t>
      </w:r>
    </w:p>
    <w:p w14:paraId="11AF8CD4" w14:textId="77777777" w:rsidR="00B60560" w:rsidRDefault="00B60560" w:rsidP="00B60560">
      <w:pPr>
        <w:numPr>
          <w:ilvl w:val="0"/>
          <w:numId w:val="12"/>
        </w:numPr>
        <w:rPr>
          <w:lang w:val="en-NZ"/>
        </w:rPr>
      </w:pPr>
      <w:r w:rsidRPr="00B60560">
        <w:rPr>
          <w:b/>
          <w:bCs/>
          <w:lang w:val="en-NZ"/>
        </w:rPr>
        <w:t>Analogy</w:t>
      </w:r>
      <w:r w:rsidRPr="00B60560">
        <w:rPr>
          <w:lang w:val="en-NZ"/>
        </w:rPr>
        <w:t xml:space="preserve">: Like </w:t>
      </w:r>
      <w:r w:rsidRPr="00B60560">
        <w:rPr>
          <w:b/>
          <w:bCs/>
          <w:lang w:val="en-NZ"/>
        </w:rPr>
        <w:t>regular boarding</w:t>
      </w:r>
      <w:r w:rsidRPr="00B60560">
        <w:rPr>
          <w:lang w:val="en-NZ"/>
        </w:rPr>
        <w:t xml:space="preserve"> at the airport — you wait your turn in line.</w:t>
      </w:r>
    </w:p>
    <w:p w14:paraId="16BA6B46" w14:textId="77777777" w:rsidR="00B60560" w:rsidRPr="00B60560" w:rsidRDefault="00B60560" w:rsidP="00B60560">
      <w:pPr>
        <w:rPr>
          <w:b/>
          <w:bCs/>
          <w:lang w:val="en-NZ"/>
        </w:rPr>
      </w:pPr>
      <w:r w:rsidRPr="00B60560">
        <w:rPr>
          <w:rFonts w:ascii="Segoe UI Emoji" w:hAnsi="Segoe UI Emoji" w:cs="Segoe UI Emoji"/>
          <w:b/>
          <w:bCs/>
          <w:lang w:val="en-NZ"/>
        </w:rPr>
        <w:t>🔹</w:t>
      </w:r>
      <w:r w:rsidRPr="00B60560">
        <w:rPr>
          <w:b/>
          <w:bCs/>
          <w:lang w:val="en-NZ"/>
        </w:rPr>
        <w:t xml:space="preserve"> </w:t>
      </w:r>
      <w:r w:rsidRPr="00B60560">
        <w:rPr>
          <w:b/>
          <w:bCs/>
          <w:sz w:val="32"/>
          <w:szCs w:val="32"/>
          <w:lang w:val="en-NZ"/>
        </w:rPr>
        <w:t>Fast Track Host</w:t>
      </w:r>
      <w:r w:rsidRPr="00B60560">
        <w:rPr>
          <w:b/>
          <w:bCs/>
          <w:lang w:val="en-NZ"/>
        </w:rPr>
        <w:t xml:space="preserve"> (vs. Standard)</w:t>
      </w:r>
    </w:p>
    <w:p w14:paraId="08B21022" w14:textId="77777777" w:rsidR="00B60560" w:rsidRPr="00B60560" w:rsidRDefault="00B60560" w:rsidP="00B60560">
      <w:pPr>
        <w:numPr>
          <w:ilvl w:val="0"/>
          <w:numId w:val="13"/>
        </w:numPr>
        <w:rPr>
          <w:lang w:val="en-NZ"/>
        </w:rPr>
      </w:pPr>
      <w:r w:rsidRPr="00B60560">
        <w:rPr>
          <w:b/>
          <w:bCs/>
          <w:lang w:val="en-NZ"/>
        </w:rPr>
        <w:t>Benefit</w:t>
      </w:r>
      <w:r w:rsidRPr="00B60560">
        <w:rPr>
          <w:lang w:val="en-NZ"/>
        </w:rPr>
        <w:t xml:space="preserve">: Their profile is </w:t>
      </w:r>
      <w:r w:rsidRPr="00B60560">
        <w:rPr>
          <w:b/>
          <w:bCs/>
          <w:lang w:val="en-NZ"/>
        </w:rPr>
        <w:t>moved ahead of Standard hosts</w:t>
      </w:r>
      <w:r w:rsidRPr="00B60560">
        <w:rPr>
          <w:lang w:val="en-NZ"/>
        </w:rPr>
        <w:t xml:space="preserve"> in the match queue.</w:t>
      </w:r>
    </w:p>
    <w:p w14:paraId="3221A891" w14:textId="77777777" w:rsidR="00B60560" w:rsidRPr="00B60560" w:rsidRDefault="00B60560" w:rsidP="00B60560">
      <w:pPr>
        <w:numPr>
          <w:ilvl w:val="0"/>
          <w:numId w:val="13"/>
        </w:numPr>
        <w:rPr>
          <w:lang w:val="en-NZ"/>
        </w:rPr>
      </w:pPr>
      <w:r w:rsidRPr="00B60560">
        <w:rPr>
          <w:b/>
          <w:bCs/>
          <w:lang w:val="en-NZ"/>
        </w:rPr>
        <w:t>Effect</w:t>
      </w:r>
      <w:r w:rsidRPr="00B60560">
        <w:rPr>
          <w:lang w:val="en-NZ"/>
        </w:rPr>
        <w:t>:</w:t>
      </w:r>
    </w:p>
    <w:p w14:paraId="504C8FB4" w14:textId="77777777" w:rsidR="00B60560" w:rsidRPr="00B60560" w:rsidRDefault="00B60560" w:rsidP="00B60560">
      <w:pPr>
        <w:numPr>
          <w:ilvl w:val="1"/>
          <w:numId w:val="13"/>
        </w:numPr>
        <w:rPr>
          <w:lang w:val="en-NZ"/>
        </w:rPr>
      </w:pPr>
      <w:r w:rsidRPr="00B60560">
        <w:rPr>
          <w:lang w:val="en-NZ"/>
        </w:rPr>
        <w:t>Quicker visibility to nannies.</w:t>
      </w:r>
    </w:p>
    <w:p w14:paraId="2431BBBE" w14:textId="77777777" w:rsidR="00B60560" w:rsidRPr="00B60560" w:rsidRDefault="00B60560" w:rsidP="00B60560">
      <w:pPr>
        <w:numPr>
          <w:ilvl w:val="1"/>
          <w:numId w:val="13"/>
        </w:numPr>
        <w:rPr>
          <w:lang w:val="en-NZ"/>
        </w:rPr>
      </w:pPr>
      <w:r w:rsidRPr="00B60560">
        <w:rPr>
          <w:lang w:val="en-NZ"/>
        </w:rPr>
        <w:t>Earlier chance of shortlisting and interviews.</w:t>
      </w:r>
    </w:p>
    <w:p w14:paraId="22FC2937" w14:textId="77777777" w:rsidR="00B60560" w:rsidRPr="00B60560" w:rsidRDefault="00B60560" w:rsidP="00B60560">
      <w:pPr>
        <w:numPr>
          <w:ilvl w:val="1"/>
          <w:numId w:val="13"/>
        </w:numPr>
        <w:rPr>
          <w:lang w:val="en-NZ"/>
        </w:rPr>
      </w:pPr>
      <w:r w:rsidRPr="00B60560">
        <w:rPr>
          <w:lang w:val="en-NZ"/>
        </w:rPr>
        <w:t>Reduced waiting time compared to Standard.</w:t>
      </w:r>
    </w:p>
    <w:p w14:paraId="3EC5D781" w14:textId="77777777" w:rsidR="00B60560" w:rsidRPr="00B60560" w:rsidRDefault="00B60560" w:rsidP="00B60560">
      <w:pPr>
        <w:numPr>
          <w:ilvl w:val="0"/>
          <w:numId w:val="10"/>
        </w:numPr>
        <w:rPr>
          <w:lang w:val="en-NZ"/>
        </w:rPr>
      </w:pPr>
      <w:r w:rsidRPr="00B60560">
        <w:rPr>
          <w:b/>
          <w:bCs/>
          <w:lang w:val="en-NZ"/>
        </w:rPr>
        <w:t>Analogy</w:t>
      </w:r>
      <w:r w:rsidRPr="00B60560">
        <w:rPr>
          <w:lang w:val="en-NZ"/>
        </w:rPr>
        <w:t xml:space="preserve">: Like </w:t>
      </w:r>
      <w:r w:rsidRPr="00B60560">
        <w:rPr>
          <w:b/>
          <w:bCs/>
          <w:lang w:val="en-NZ"/>
        </w:rPr>
        <w:t>priority boarding</w:t>
      </w:r>
      <w:r w:rsidRPr="00B60560">
        <w:rPr>
          <w:lang w:val="en-NZ"/>
        </w:rPr>
        <w:t xml:space="preserve"> — you skip the normal line, but you’re still in the general flow.</w:t>
      </w:r>
    </w:p>
    <w:p w14:paraId="46E9565D" w14:textId="77777777" w:rsidR="00B60560" w:rsidRPr="00B60560" w:rsidRDefault="00B60560" w:rsidP="00B60560">
      <w:pPr>
        <w:rPr>
          <w:b/>
          <w:bCs/>
          <w:lang w:val="en-NZ"/>
        </w:rPr>
      </w:pPr>
      <w:r w:rsidRPr="00B60560">
        <w:rPr>
          <w:rFonts w:ascii="Segoe UI Emoji" w:hAnsi="Segoe UI Emoji" w:cs="Segoe UI Emoji"/>
          <w:b/>
          <w:bCs/>
          <w:lang w:val="en-NZ"/>
        </w:rPr>
        <w:t>🔹</w:t>
      </w:r>
      <w:r w:rsidRPr="00B60560">
        <w:rPr>
          <w:b/>
          <w:bCs/>
          <w:lang w:val="en-NZ"/>
        </w:rPr>
        <w:t xml:space="preserve"> </w:t>
      </w:r>
      <w:r w:rsidRPr="00B60560">
        <w:rPr>
          <w:b/>
          <w:bCs/>
          <w:sz w:val="32"/>
          <w:szCs w:val="32"/>
          <w:lang w:val="en-NZ"/>
        </w:rPr>
        <w:t>VIP Host</w:t>
      </w:r>
    </w:p>
    <w:p w14:paraId="00A31A36" w14:textId="77777777" w:rsidR="00B60560" w:rsidRPr="00B60560" w:rsidRDefault="00B60560" w:rsidP="00B60560">
      <w:pPr>
        <w:numPr>
          <w:ilvl w:val="0"/>
          <w:numId w:val="11"/>
        </w:numPr>
        <w:rPr>
          <w:lang w:val="en-NZ"/>
        </w:rPr>
      </w:pPr>
      <w:r w:rsidRPr="00B60560">
        <w:rPr>
          <w:b/>
          <w:bCs/>
          <w:lang w:val="en-NZ"/>
        </w:rPr>
        <w:t>Benefit</w:t>
      </w:r>
      <w:r w:rsidRPr="00B60560">
        <w:rPr>
          <w:lang w:val="en-NZ"/>
        </w:rPr>
        <w:t xml:space="preserve">: They are given </w:t>
      </w:r>
      <w:r w:rsidRPr="00B60560">
        <w:rPr>
          <w:b/>
          <w:bCs/>
          <w:lang w:val="en-NZ"/>
        </w:rPr>
        <w:t>top placement and personalized attention</w:t>
      </w:r>
      <w:r w:rsidRPr="00B60560">
        <w:rPr>
          <w:lang w:val="en-NZ"/>
        </w:rPr>
        <w:t>.</w:t>
      </w:r>
    </w:p>
    <w:p w14:paraId="0C3136BA" w14:textId="77777777" w:rsidR="00B60560" w:rsidRPr="00B60560" w:rsidRDefault="00B60560" w:rsidP="00B60560">
      <w:pPr>
        <w:numPr>
          <w:ilvl w:val="0"/>
          <w:numId w:val="11"/>
        </w:numPr>
        <w:rPr>
          <w:lang w:val="en-NZ"/>
        </w:rPr>
      </w:pPr>
      <w:r w:rsidRPr="00B60560">
        <w:rPr>
          <w:b/>
          <w:bCs/>
          <w:lang w:val="en-NZ"/>
        </w:rPr>
        <w:t>Effect</w:t>
      </w:r>
      <w:r w:rsidRPr="00B60560">
        <w:rPr>
          <w:lang w:val="en-NZ"/>
        </w:rPr>
        <w:t>:</w:t>
      </w:r>
    </w:p>
    <w:p w14:paraId="570D3E62" w14:textId="77777777" w:rsidR="00B60560" w:rsidRPr="00B60560" w:rsidRDefault="00B60560" w:rsidP="00B60560">
      <w:pPr>
        <w:numPr>
          <w:ilvl w:val="1"/>
          <w:numId w:val="11"/>
        </w:numPr>
        <w:rPr>
          <w:lang w:val="en-NZ"/>
        </w:rPr>
      </w:pPr>
      <w:r w:rsidRPr="00B60560">
        <w:rPr>
          <w:lang w:val="en-NZ"/>
        </w:rPr>
        <w:t xml:space="preserve">Always shown </w:t>
      </w:r>
      <w:r w:rsidRPr="00B60560">
        <w:rPr>
          <w:b/>
          <w:bCs/>
          <w:lang w:val="en-NZ"/>
        </w:rPr>
        <w:t>first</w:t>
      </w:r>
      <w:r w:rsidRPr="00B60560">
        <w:rPr>
          <w:lang w:val="en-NZ"/>
        </w:rPr>
        <w:t xml:space="preserve"> to new nannies.</w:t>
      </w:r>
    </w:p>
    <w:p w14:paraId="321F1F84" w14:textId="77777777" w:rsidR="00B60560" w:rsidRPr="00B60560" w:rsidRDefault="00B60560" w:rsidP="00B60560">
      <w:pPr>
        <w:numPr>
          <w:ilvl w:val="1"/>
          <w:numId w:val="11"/>
        </w:numPr>
        <w:rPr>
          <w:lang w:val="en-NZ"/>
        </w:rPr>
      </w:pPr>
      <w:r w:rsidRPr="00B60560">
        <w:rPr>
          <w:b/>
          <w:bCs/>
          <w:lang w:val="en-NZ"/>
        </w:rPr>
        <w:t>Dedicated admin review</w:t>
      </w:r>
      <w:r w:rsidRPr="00B60560">
        <w:rPr>
          <w:lang w:val="en-NZ"/>
        </w:rPr>
        <w:t xml:space="preserve"> of matches before others.</w:t>
      </w:r>
    </w:p>
    <w:p w14:paraId="6F08C7F1" w14:textId="77777777" w:rsidR="00B60560" w:rsidRPr="00B60560" w:rsidRDefault="00B60560" w:rsidP="00B60560">
      <w:pPr>
        <w:numPr>
          <w:ilvl w:val="1"/>
          <w:numId w:val="11"/>
        </w:numPr>
        <w:rPr>
          <w:lang w:val="en-NZ"/>
        </w:rPr>
      </w:pPr>
      <w:r w:rsidRPr="00B60560">
        <w:rPr>
          <w:lang w:val="en-NZ"/>
        </w:rPr>
        <w:t xml:space="preserve">Access to </w:t>
      </w:r>
      <w:r w:rsidRPr="00B60560">
        <w:rPr>
          <w:b/>
          <w:bCs/>
          <w:lang w:val="en-NZ"/>
        </w:rPr>
        <w:t>exclusive or high-quality nanny profiles</w:t>
      </w:r>
      <w:r w:rsidRPr="00B60560">
        <w:rPr>
          <w:lang w:val="en-NZ"/>
        </w:rPr>
        <w:t xml:space="preserve"> before they are released to the wider host pool.</w:t>
      </w:r>
    </w:p>
    <w:p w14:paraId="3EEB6335" w14:textId="77777777" w:rsidR="00B60560" w:rsidRPr="00B60560" w:rsidRDefault="00B60560" w:rsidP="00B60560">
      <w:pPr>
        <w:numPr>
          <w:ilvl w:val="0"/>
          <w:numId w:val="11"/>
        </w:numPr>
        <w:rPr>
          <w:lang w:val="en-NZ"/>
        </w:rPr>
      </w:pPr>
      <w:r w:rsidRPr="00B60560">
        <w:rPr>
          <w:b/>
          <w:bCs/>
          <w:lang w:val="en-NZ"/>
        </w:rPr>
        <w:t>Analogy</w:t>
      </w:r>
      <w:r w:rsidRPr="00B60560">
        <w:rPr>
          <w:lang w:val="en-NZ"/>
        </w:rPr>
        <w:t xml:space="preserve">: Like a </w:t>
      </w:r>
      <w:r w:rsidRPr="00B60560">
        <w:rPr>
          <w:b/>
          <w:bCs/>
          <w:lang w:val="en-NZ"/>
        </w:rPr>
        <w:t>first-class lounge</w:t>
      </w:r>
      <w:r w:rsidRPr="00B60560">
        <w:rPr>
          <w:lang w:val="en-NZ"/>
        </w:rPr>
        <w:t xml:space="preserve"> — not just skipping the line, but having extra comfort, exclusivity, and guaranteed priority over everyone else.</w:t>
      </w:r>
    </w:p>
    <w:sectPr w:rsidR="00B60560" w:rsidRPr="00B60560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A9C2F87"/>
    <w:multiLevelType w:val="multilevel"/>
    <w:tmpl w:val="07802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0262CAA"/>
    <w:multiLevelType w:val="multilevel"/>
    <w:tmpl w:val="4EDCE3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BFA725B"/>
    <w:multiLevelType w:val="multilevel"/>
    <w:tmpl w:val="BDAC25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DE8607A"/>
    <w:multiLevelType w:val="multilevel"/>
    <w:tmpl w:val="E078E7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45209292">
    <w:abstractNumId w:val="8"/>
  </w:num>
  <w:num w:numId="2" w16cid:durableId="434331352">
    <w:abstractNumId w:val="6"/>
  </w:num>
  <w:num w:numId="3" w16cid:durableId="720978723">
    <w:abstractNumId w:val="5"/>
  </w:num>
  <w:num w:numId="4" w16cid:durableId="184101286">
    <w:abstractNumId w:val="4"/>
  </w:num>
  <w:num w:numId="5" w16cid:durableId="388462763">
    <w:abstractNumId w:val="7"/>
  </w:num>
  <w:num w:numId="6" w16cid:durableId="1499542189">
    <w:abstractNumId w:val="3"/>
  </w:num>
  <w:num w:numId="7" w16cid:durableId="2084836876">
    <w:abstractNumId w:val="2"/>
  </w:num>
  <w:num w:numId="8" w16cid:durableId="362285556">
    <w:abstractNumId w:val="1"/>
  </w:num>
  <w:num w:numId="9" w16cid:durableId="1128008691">
    <w:abstractNumId w:val="0"/>
  </w:num>
  <w:num w:numId="10" w16cid:durableId="634683190">
    <w:abstractNumId w:val="12"/>
  </w:num>
  <w:num w:numId="11" w16cid:durableId="710688152">
    <w:abstractNumId w:val="11"/>
  </w:num>
  <w:num w:numId="12" w16cid:durableId="1260482065">
    <w:abstractNumId w:val="9"/>
  </w:num>
  <w:num w:numId="13" w16cid:durableId="286399833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2E0E30"/>
    <w:rsid w:val="00326F90"/>
    <w:rsid w:val="003633EF"/>
    <w:rsid w:val="003E3BD8"/>
    <w:rsid w:val="00481DBF"/>
    <w:rsid w:val="004F3218"/>
    <w:rsid w:val="0051158F"/>
    <w:rsid w:val="00514641"/>
    <w:rsid w:val="00550CF8"/>
    <w:rsid w:val="005730A9"/>
    <w:rsid w:val="0059703F"/>
    <w:rsid w:val="006E038A"/>
    <w:rsid w:val="007278E7"/>
    <w:rsid w:val="007B3326"/>
    <w:rsid w:val="007C1136"/>
    <w:rsid w:val="008F12C8"/>
    <w:rsid w:val="009B658B"/>
    <w:rsid w:val="00AA1D8D"/>
    <w:rsid w:val="00AE3D7B"/>
    <w:rsid w:val="00B33B78"/>
    <w:rsid w:val="00B47730"/>
    <w:rsid w:val="00B60560"/>
    <w:rsid w:val="00B90419"/>
    <w:rsid w:val="00BC645A"/>
    <w:rsid w:val="00BF0D9F"/>
    <w:rsid w:val="00CB0664"/>
    <w:rsid w:val="00D06C26"/>
    <w:rsid w:val="00DD4B67"/>
    <w:rsid w:val="00F07C4C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7E74A41"/>
  <w15:docId w15:val="{AFFA990B-E507-4D40-8D75-E25441A922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26448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181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8854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632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508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652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677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3751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DC6B6521-BAC7-4D5A-ADEE-71F4BCF0348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100</TotalTime>
  <Pages>3</Pages>
  <Words>452</Words>
  <Characters>2578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3024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Richard Green</cp:lastModifiedBy>
  <cp:revision>18</cp:revision>
  <cp:lastPrinted>2025-09-12T16:30:00Z</cp:lastPrinted>
  <dcterms:created xsi:type="dcterms:W3CDTF">2013-12-23T23:15:00Z</dcterms:created>
  <dcterms:modified xsi:type="dcterms:W3CDTF">2025-12-04T15:20:00Z</dcterms:modified>
  <cp:category/>
</cp:coreProperties>
</file>